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876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64000" cy="42799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PWwwRH98KrvWFX5wNinDiBc9v9RUZpj7HLv0cl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4279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17365D"/>
                <w:sz w:val="36"/>
              </w:rPr>
              <w:t>ĐƠN BÁN HÀNG</w:t>
            </w:r>
          </w:p>
          <w:p>
            <w:pPr>
              <w:spacing w:after="0"/>
              <w:jc w:val="right"/>
            </w:pPr>
            <w:r>
              <w:rPr>
                <w:b/>
              </w:rPr>
              <w:t xml:space="preserve">Số: </w:t>
            </w:r>
            <w:r>
              <w:t>{{ma_don_ban}}</w:t>
            </w:r>
          </w:p>
          <w:p>
            <w:pPr>
              <w:spacing w:after="0"/>
              <w:jc w:val="right"/>
            </w:pPr>
            <w:r>
              <w:rPr>
                <w:b/>
              </w:rPr>
              <w:t xml:space="preserve">Ngày: </w:t>
            </w:r>
            <w:r>
              <w:t>{{ngay_chung_tu}}</w:t>
            </w:r>
          </w:p>
        </w:tc>
      </w:tr>
    </w:tbl>
    <w:p>
      <w:pPr>
        <w:spacing w:before="40" w:after="160"/>
        <w:pBdr>
          <w:bottom w:val="single" w:sz="14" w:color="2563EB"/>
        </w:pBdr>
      </w:pPr>
    </w:p>
    <w:p>
      <w:pPr>
        <w:pStyle w:val="Heading1"/>
        <w:spacing w:before="160" w:after="80"/>
      </w:pPr>
      <w:r>
        <w:t>Thông tin khách hàng và giao nhận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43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Khách hàng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{{ten_khach_hang}}</w:t>
            </w:r>
          </w:p>
        </w:tc>
        <w:tc>
          <w:tcPr>
            <w:tcW w:type="dxa" w:w="192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Mã khách hàng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{{ma_khach_hang}}</w:t>
            </w:r>
          </w:p>
        </w:tc>
      </w:tr>
      <w:tr>
        <w:tc>
          <w:tcPr>
            <w:tcW w:type="dxa" w:w="243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Người liên hệ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{{nguoi_lien_he}}</w:t>
            </w:r>
          </w:p>
        </w:tc>
        <w:tc>
          <w:tcPr>
            <w:tcW w:type="dxa" w:w="192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Điện thoại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{{so_dien_thoai}}</w:t>
            </w:r>
          </w:p>
        </w:tc>
      </w:tr>
      <w:tr>
        <w:tc>
          <w:tcPr>
            <w:tcW w:type="dxa" w:w="243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Địa chỉ giao hàng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{{dia_chi_giao_hang}}</w:t>
            </w:r>
          </w:p>
        </w:tc>
        <w:tc>
          <w:tcPr>
            <w:tcW w:type="dxa" w:w="192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Báo giá nguồn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{{ma_bao_gia}}</w:t>
            </w:r>
          </w:p>
        </w:tc>
      </w:tr>
      <w:tr>
        <w:tc>
          <w:tcPr>
            <w:tcW w:type="dxa" w:w="243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Hình thức giao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{{hinh_thuc_giao_hang}}</w:t>
            </w:r>
          </w:p>
        </w:tc>
        <w:tc>
          <w:tcPr>
            <w:tcW w:type="dxa" w:w="192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Trạng thái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{{trang_thai}}</w:t>
            </w:r>
          </w:p>
        </w:tc>
      </w:tr>
    </w:tbl>
    <w:p>
      <w:pPr>
        <w:pStyle w:val="Heading1"/>
        <w:spacing w:before="160" w:after="80"/>
      </w:pPr>
      <w:r>
        <w:t>Danh mục hàng hóa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true"/>
        </w:trPr>
        <w:tc>
          <w:tcPr>
            <w:tcW w:type="dxa" w:w="56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STT</w:t>
            </w:r>
          </w:p>
        </w:tc>
        <w:tc>
          <w:tcPr>
            <w:tcW w:type="dxa" w:w="147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Mã hàng</w:t>
            </w:r>
          </w:p>
        </w:tc>
        <w:tc>
          <w:tcPr>
            <w:tcW w:type="dxa" w:w="306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Tên hàng hóa</w:t>
            </w:r>
          </w:p>
        </w:tc>
        <w:tc>
          <w:tcPr>
            <w:tcW w:type="dxa" w:w="79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ĐVT</w:t>
            </w:r>
          </w:p>
        </w:tc>
        <w:tc>
          <w:tcPr>
            <w:tcW w:type="dxa" w:w="113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Số lượng</w:t>
            </w:r>
          </w:p>
        </w:tc>
        <w:tc>
          <w:tcPr>
            <w:tcW w:type="dxa" w:w="158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Đơn giá</w:t>
            </w:r>
          </w:p>
        </w:tc>
        <w:tc>
          <w:tcPr>
            <w:tcW w:type="dxa" w:w="158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Thành tiền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{{stt}}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{{ma_hang}}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{{ten_hang}}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{{dvt}}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{{so_luong}}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{{don_gia}}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{{thanh_tien}}</w:t>
            </w:r>
          </w:p>
        </w:tc>
      </w:tr>
    </w:tbl>
    <w:p>
      <w:pPr>
        <w:pStyle w:val="Heading1"/>
        <w:spacing w:before="160" w:after="80"/>
      </w:pPr>
      <w:r>
        <w:t>Giá trị và ghi chú thực hiện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701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Tổng cộng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{{tong_cong}}</w:t>
            </w:r>
          </w:p>
        </w:tc>
        <w:tc>
          <w:tcPr>
            <w:tcW w:type="dxa" w:w="1587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Bằng chữ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{{tong_tien_bang_chu}}</w:t>
            </w:r>
          </w:p>
        </w:tc>
      </w:tr>
      <w:tr>
        <w:tc>
          <w:tcPr>
            <w:tcW w:type="dxa" w:w="1701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Ghi chú giao hàng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{{ghi_chu_giao_hang}}</w:t>
            </w:r>
          </w:p>
        </w:tc>
        <w:tc>
          <w:tcPr>
            <w:tcW w:type="dxa" w:w="1587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Người lập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{{nguoi_lap}}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840" w:before="0"/>
              <w:jc w:val="center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NGƯỜI LẬP</w:t>
              <w:br/>
              <w:t>(Ký, ghi rõ họ tên)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840" w:before="0"/>
              <w:jc w:val="center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PHỤ TRÁCH BÁN HÀNG</w:t>
              <w:br/>
              <w:t>(Ký, ghi rõ họ tên)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840" w:before="0"/>
              <w:jc w:val="center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KHÁCH HÀNG</w:t>
              <w:br/>
              <w:t>(Ký, ghi rõ họ tên)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709" w:right="850" w:bottom="765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color w:val="64748B"/>
        <w:sz w:val="16"/>
      </w:rPr>
      <w:t xml:space="preserve">K SOFTWARE  |  Tài liệu được tạo từ hệ thống CRM  |  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