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76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64000" cy="4279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PWwwRH98KrvWFX5wNinDiBc9v9RUZpj7HLv0cl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4000" cy="4279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17365D"/>
                <w:sz w:val="36"/>
              </w:rPr>
              <w:t>PHIẾU XUẤT KHO</w:t>
            </w:r>
          </w:p>
          <w:p>
            <w:pPr>
              <w:spacing w:after="0"/>
              <w:jc w:val="right"/>
            </w:pPr>
            <w:r>
              <w:rPr>
                <w:b/>
              </w:rPr>
              <w:t xml:space="preserve">Số: </w:t>
            </w:r>
            <w:r>
              <w:t>{{ma_chung_tu}}</w:t>
            </w:r>
          </w:p>
          <w:p>
            <w:pPr>
              <w:spacing w:after="0"/>
              <w:jc w:val="right"/>
            </w:pPr>
            <w:r>
              <w:rPr>
                <w:b/>
              </w:rPr>
              <w:t xml:space="preserve">Ngày: </w:t>
            </w:r>
            <w:r>
              <w:t>{{ngay_chung_tu}}</w:t>
            </w:r>
          </w:p>
        </w:tc>
      </w:tr>
    </w:tbl>
    <w:p>
      <w:pPr>
        <w:spacing w:before="40" w:after="160"/>
        <w:pBdr>
          <w:bottom w:val="single" w:sz="14" w:color="2563EB"/>
        </w:pBdr>
      </w:pPr>
    </w:p>
    <w:p>
      <w:pPr>
        <w:pStyle w:val="Heading1"/>
        <w:spacing w:before="160" w:after="80"/>
      </w:pPr>
      <w:r>
        <w:t>Thông tin xuất kho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Kho xuất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{{kho_xuat}}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Đơn bán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{{ma_don_ban}}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Lý do xuất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{{ly_do_xuat}}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Chứng từ gốc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{{chung_tu_goc}}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Khách hàng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{{ten_khach_hang}}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Mã khách hàng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{{ma_khach_hang}}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Người nhận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{{nguoi_lien_he}}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Điện thoại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{{so_dien_thoai}}</w:t>
            </w:r>
          </w:p>
        </w:tc>
      </w:tr>
      <w:tr>
        <w:tc>
          <w:tcPr>
            <w:tcW w:type="dxa" w:w="243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Địa điểm giao</w:t>
            </w:r>
          </w:p>
        </w:tc>
        <w:tc>
          <w:tcPr>
            <w:tcW w:type="dxa" w:w="35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{{dia_diem_giao_hang}}</w:t>
            </w:r>
          </w:p>
        </w:tc>
        <w:tc>
          <w:tcPr>
            <w:tcW w:type="dxa" w:w="1928"/>
            <w:shd w:fill="EAF2FF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17365D"/>
                <w:sz w:val="18"/>
              </w:rPr>
              <w:t>Trừ tồn kho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{{co_tru_ton}}</w:t>
            </w:r>
          </w:p>
        </w:tc>
      </w:tr>
    </w:tbl>
    <w:p>
      <w:pPr>
        <w:pStyle w:val="Heading1"/>
        <w:spacing w:before="160" w:after="80"/>
      </w:pPr>
      <w:r>
        <w:t>Chi tiết hàng hóa xuất kho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</w:trPr>
        <w:tc>
          <w:tcPr>
            <w:tcW w:type="dxa" w:w="62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STT</w:t>
            </w:r>
          </w:p>
        </w:tc>
        <w:tc>
          <w:tcPr>
            <w:tcW w:type="dxa" w:w="1701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Mã hàng</w:t>
            </w:r>
          </w:p>
        </w:tc>
        <w:tc>
          <w:tcPr>
            <w:tcW w:type="dxa" w:w="476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Tên hàng hóa</w:t>
            </w:r>
          </w:p>
        </w:tc>
        <w:tc>
          <w:tcPr>
            <w:tcW w:type="dxa" w:w="113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ĐVT</w:t>
            </w:r>
          </w:p>
        </w:tc>
        <w:tc>
          <w:tcPr>
            <w:tcW w:type="dxa" w:w="1984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7"/>
              </w:rPr>
              <w:t>Số lượng thực xuất</w:t>
            </w:r>
          </w:p>
        </w:tc>
      </w:tr>
      <w:tr>
        <w:tc>
          <w:tcPr>
            <w:tcW w:type="dxa" w:w="6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{{stt}}</w:t>
            </w:r>
          </w:p>
        </w:tc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{{ma_hang}}</w:t>
            </w:r>
          </w:p>
        </w:tc>
        <w:tc>
          <w:tcPr>
            <w:tcW w:type="dxa" w:w="47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lef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{{ten_hang}}</w:t>
            </w:r>
          </w:p>
        </w:tc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{{dvt}}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Arial" w:hAnsi="Arial" w:eastAsia="Arial"/>
                <w:b w:val="0"/>
                <w:color w:val="111827"/>
                <w:sz w:val="18"/>
              </w:rPr>
              <w:t>{{so_luong}}</w:t>
            </w:r>
          </w:p>
        </w:tc>
      </w:tr>
    </w:tbl>
    <w:p>
      <w:pPr>
        <w:spacing w:before="160" w:after="40"/>
      </w:pPr>
      <w:r>
        <w:rPr>
          <w:b/>
        </w:rPr>
        <w:t xml:space="preserve">Xác nhận: </w:t>
      </w:r>
      <w:r>
        <w:t>Các bên đã kiểm đếm số lượng và tình trạng hàng hóa khi bàn giao.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4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NGƯỜI LẬP PHIẾU</w:t>
              <w:br/>
              <w:t>(Ký, ghi rõ họ tên)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4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THỦ KHO</w:t>
              <w:br/>
              <w:t>(Ký, ghi rõ họ tên)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4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NGƯỜI GIAO</w:t>
              <w:br/>
              <w:t>(Ký, ghi rõ họ tên)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840" w:before="0"/>
              <w:jc w:val="center"/>
            </w:pPr>
            <w:r/>
            <w:r>
              <w:rPr>
                <w:rFonts w:ascii="Arial" w:hAnsi="Arial" w:eastAsia="Arial"/>
                <w:b/>
                <w:color w:val="17365D"/>
                <w:sz w:val="17"/>
              </w:rPr>
              <w:t>NGƯỜI NHẬN</w:t>
              <w:br/>
              <w:t>(Ký, ghi rõ họ tên)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709" w:right="850" w:bottom="765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rial" w:hAnsi="Arial"/>
        <w:color w:val="64748B"/>
        <w:sz w:val="16"/>
      </w:rPr>
      <w:t xml:space="preserve">K SOFTWARE  |  Tài liệu được tạo từ hệ thống CRM  | 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